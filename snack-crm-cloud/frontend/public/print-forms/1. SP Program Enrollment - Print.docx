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</w:pPr>
      <w:r>
        <w:rPr>
          <w:rFonts w:ascii="Inter" w:hAnsi="Inter" w:eastAsia="Inter"/>
          <w:b/>
          <w:i w:val="0"/>
          <w:color w:val="E5484D"/>
          <w:sz w:val="17"/>
        </w:rPr>
        <w:t>SNACK Program</w:t>
      </w:r>
    </w:p>
    <w:p>
      <w:pPr>
        <w:spacing w:before="0" w:after="80" w:line="240" w:lineRule="auto"/>
        <w:pBdr>
          <w:bottom w:val="single" w:sz="18" w:space="3" w:color="E5484D"/>
        </w:pBdr>
      </w:pPr>
      <w:r>
        <w:rPr>
          <w:rFonts w:ascii="Inter" w:hAnsi="Inter" w:eastAsia="Inter"/>
          <w:b/>
          <w:i w:val="0"/>
          <w:color w:val="101828"/>
          <w:sz w:val="38"/>
        </w:rPr>
        <w:t>Inscripción al Programa SNACK</w:t>
      </w:r>
    </w:p>
    <w:p>
      <w:pPr>
        <w:spacing w:before="100" w:after="160" w:line="269" w:lineRule="auto"/>
      </w:pPr>
      <w:r>
        <w:rPr>
          <w:rFonts w:ascii="Inter" w:hAnsi="Inter" w:eastAsia="Inter"/>
          <w:b w:val="0"/>
          <w:i w:val="0"/>
          <w:color w:val="344054"/>
          <w:sz w:val="18"/>
        </w:rPr>
        <w:t>Por favor, complete la siguiente información sobre el niño que desea participar en los servicios del Programa SNACK. La mayor parte de esta información se utiliza para fines informativos y se mantendrá anónima.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69"/>
            <w:shd w:fill="FFF1F1"/>
            <w:tcMar>
              <w:top w:w="75" w:type="dxa"/>
              <w:start w:w="130" w:type="dxa"/>
              <w:bottom w:w="75" w:type="dxa"/>
              <w:end w:w="100" w:type="dxa"/>
            </w:tcMar>
            <w:tcBorders>
              <w:left w:val="single" w:sz="18" w:space="0" w:color="E5484D"/>
              <w:bottom w:val="single" w:sz="3" w:space="0" w:color="F9D2D4"/>
            </w:tcBorders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E5484D"/>
                <w:sz w:val="22"/>
              </w:rPr>
              <w:t>Información del participante</w:t>
            </w:r>
          </w:p>
        </w:tc>
      </w:tr>
    </w:tbl>
    <w:p>
      <w:pPr>
        <w:spacing w:before="0" w:after="40" w:line="259" w:lineRule="auto"/>
      </w:pPr>
      <w:r>
        <w:rPr>
          <w:rFonts w:ascii="Inter" w:hAnsi="Inter" w:eastAsia="Inter"/>
          <w:b w:val="0"/>
          <w:i w:val="0"/>
          <w:color w:val="344054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329"/>
      </w:tblGrid>
      <w:tr>
        <w:trPr>
          <w:cantSplit/>
        </w:trPr>
        <w:tc>
          <w:tcPr>
            <w:tcW w:type="dxa" w:w="3240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667085"/>
                <w:sz w:val="16"/>
              </w:rPr>
              <w:t>Nombre del participante</w:t>
            </w:r>
          </w:p>
        </w:tc>
        <w:tc>
          <w:tcPr>
            <w:tcW w:type="dxa" w:w="7329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</w: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240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667085"/>
                <w:sz w:val="16"/>
              </w:rPr>
              <w:t>Fecha de nacimiento de la participante</w:t>
            </w:r>
          </w:p>
        </w:tc>
        <w:tc>
          <w:tcPr>
            <w:tcW w:type="dxa" w:w="7329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____/____/_______</w:t>
            </w:r>
          </w:p>
        </w:tc>
      </w:tr>
      <w:tr>
        <w:trPr>
          <w:cantSplit/>
        </w:trPr>
        <w:tc>
          <w:tcPr>
            <w:tcW w:type="dxa" w:w="3240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667085"/>
                <w:sz w:val="16"/>
              </w:rPr>
              <w:t>Identidad de género del participante</w:t>
            </w:r>
          </w:p>
        </w:tc>
        <w:tc>
          <w:tcPr>
            <w:tcW w:type="dxa" w:w="7329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▢ Masculino ▢ Género neutro/no binario ▢ Femenino ▢ Prefiero no responder</w:t>
            </w:r>
          </w:p>
        </w:tc>
      </w:tr>
      <w:tr>
        <w:trPr>
          <w:cantSplit/>
        </w:trPr>
        <w:tc>
          <w:tcPr>
            <w:tcW w:type="dxa" w:w="3240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667085"/>
                <w:sz w:val="16"/>
              </w:rPr>
              <w:t>Idioma preferido</w:t>
            </w:r>
          </w:p>
        </w:tc>
        <w:tc>
          <w:tcPr>
            <w:tcW w:type="dxa" w:w="7329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▢ Inglés ▢ Español ▢ Otro:</w:t>
            </w:r>
          </w:p>
        </w:tc>
      </w:tr>
      <w:tr>
        <w:trPr>
          <w:cantSplit/>
        </w:trPr>
        <w:tc>
          <w:tcPr>
            <w:tcW w:type="dxa" w:w="3240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667085"/>
                <w:sz w:val="16"/>
              </w:rPr>
              <w:t>Alergias alimentarias, afecciones médicas u otra información</w:t>
            </w:r>
          </w:p>
        </w:tc>
        <w:tc>
          <w:tcPr>
            <w:tcW w:type="dxa" w:w="7329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▢ No ▢ Sí, por favor especifique: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69"/>
            <w:shd w:fill="FFF1F1"/>
            <w:tcMar>
              <w:top w:w="75" w:type="dxa"/>
              <w:start w:w="130" w:type="dxa"/>
              <w:bottom w:w="75" w:type="dxa"/>
              <w:end w:w="100" w:type="dxa"/>
            </w:tcMar>
            <w:tcBorders>
              <w:left w:val="single" w:sz="18" w:space="0" w:color="E5484D"/>
              <w:bottom w:val="single" w:sz="3" w:space="0" w:color="F9D2D4"/>
            </w:tcBorders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E5484D"/>
                <w:sz w:val="22"/>
              </w:rPr>
              <w:t>Información para padres/tutores</w:t>
            </w:r>
          </w:p>
        </w:tc>
      </w:tr>
    </w:tbl>
    <w:p>
      <w:pPr>
        <w:spacing w:before="0" w:after="40" w:line="259" w:lineRule="auto"/>
      </w:pPr>
      <w:r>
        <w:rPr>
          <w:rFonts w:ascii="Inter" w:hAnsi="Inter" w:eastAsia="Inter"/>
          <w:b w:val="0"/>
          <w:i w:val="0"/>
          <w:color w:val="344054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329"/>
      </w:tblGrid>
      <w:tr>
        <w:trPr>
          <w:cantSplit/>
        </w:trPr>
        <w:tc>
          <w:tcPr>
            <w:tcW w:type="dxa" w:w="3240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667085"/>
                <w:sz w:val="16"/>
              </w:rPr>
              <w:t>Nombre</w:t>
            </w:r>
          </w:p>
        </w:tc>
        <w:tc>
          <w:tcPr>
            <w:tcW w:type="dxa" w:w="7329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</w: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240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667085"/>
                <w:sz w:val="16"/>
              </w:rPr>
              <w:t>Dirección de correo electrónico</w:t>
            </w:r>
          </w:p>
        </w:tc>
        <w:tc>
          <w:tcPr>
            <w:tcW w:type="dxa" w:w="7329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</w: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240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667085"/>
                <w:sz w:val="16"/>
              </w:rPr>
              <w:t>Número de teléfono</w:t>
            </w:r>
          </w:p>
        </w:tc>
        <w:tc>
          <w:tcPr>
            <w:tcW w:type="dxa" w:w="7329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</w:r>
            <w:r>
              <w:rPr>
                <w:rFonts w:ascii="Inter" w:hAnsi="Inter" w:eastAsia="Inter"/>
                <w:b w:val="0"/>
                <w:i w:val="0"/>
                <w:color w:val="98A2B3"/>
                <w:sz w:val="17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240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667085"/>
                <w:sz w:val="16"/>
              </w:rPr>
              <w:t>¿Cómo se enteró de SNACK?</w:t>
            </w:r>
          </w:p>
        </w:tc>
        <w:tc>
          <w:tcPr>
            <w:tcW w:type="dxa" w:w="7329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▢ Proveedor/clínica ▢ Familiar/amigo ▢ Comunidad Folleto/event ▢ Otro: ▢ Participó anteriormente ▢ Personal de SNACK ▢ Parques y Recreación</w:t>
            </w:r>
          </w:p>
        </w:tc>
      </w:tr>
      <w:tr>
        <w:trPr>
          <w:cantSplit/>
        </w:trPr>
        <w:tc>
          <w:tcPr>
            <w:tcW w:type="dxa" w:w="3240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667085"/>
                <w:sz w:val="16"/>
              </w:rPr>
              <w:t>¿Su hijo ha participado anteriormente en el programa SNACK?</w:t>
            </w:r>
          </w:p>
        </w:tc>
        <w:tc>
          <w:tcPr>
            <w:tcW w:type="dxa" w:w="7329"/>
            <w:tcMar>
              <w:top w:w="65" w:type="dxa"/>
              <w:start w:w="90" w:type="dxa"/>
              <w:bottom w:w="65" w:type="dxa"/>
              <w:end w:w="9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7"/>
              </w:rPr>
              <w:t>▢ Sí ▢ No lo sé ▢ No</w:t>
            </w:r>
          </w:p>
        </w:tc>
      </w:tr>
    </w:tbl>
    <w:p>
      <w:r>
        <w:br w:type="page"/>
      </w:r>
    </w:p>
    <w:p>
      <w:pPr>
        <w:spacing w:before="0" w:after="60" w:line="259" w:lineRule="auto"/>
      </w:pPr>
      <w:r>
        <w:rPr>
          <w:rFonts w:ascii="Inter" w:hAnsi="Inter" w:eastAsia="Inter"/>
          <w:b/>
          <w:i w:val="0"/>
          <w:color w:val="E5484D"/>
          <w:sz w:val="17"/>
        </w:rPr>
        <w:t>SNACK Program</w:t>
      </w:r>
    </w:p>
    <w:p>
      <w:pPr>
        <w:spacing w:before="0" w:after="80" w:line="240" w:lineRule="auto"/>
        <w:pBdr>
          <w:bottom w:val="single" w:sz="18" w:space="3" w:color="E5484D"/>
        </w:pBdr>
      </w:pPr>
      <w:r>
        <w:rPr>
          <w:rFonts w:ascii="Inter" w:hAnsi="Inter" w:eastAsia="Inter"/>
          <w:b/>
          <w:i w:val="0"/>
          <w:color w:val="101828"/>
          <w:sz w:val="38"/>
        </w:rPr>
        <w:t>Información para informes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52"/>
        <w:gridCol w:w="3916"/>
      </w:tblGrid>
      <w:tr>
        <w:trPr>
          <w:tblHeader w:val="true"/>
        </w:trPr>
        <w:tc>
          <w:tcPr>
            <w:tcW w:type="dxa" w:w="10568"/>
            <w:gridSpan w:val="2"/>
            <w:shd w:fill="FFF1F1"/>
            <w:tcMar>
              <w:top w:w="75" w:type="dxa"/>
              <w:start w:w="100" w:type="dxa"/>
              <w:bottom w:w="75" w:type="dxa"/>
              <w:end w:w="100" w:type="dxa"/>
            </w:tcMar>
            <w:tcBorders>
              <w:left w:val="single" w:sz="14" w:space="0" w:color="E5484D"/>
              <w:bottom w:val="single" w:sz="3" w:space="0" w:color="F9D2D4"/>
            </w:tcBorders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E5484D"/>
                <w:sz w:val="18"/>
              </w:rPr>
              <w:t>Las siguientes preguntas son sólo para fines informativos y no afectarán la inscripción:</w:t>
            </w:r>
          </w:p>
        </w:tc>
      </w:tr>
      <w:tr>
        <w:trPr>
          <w:cantSplit/>
        </w:trPr>
        <w:tc>
          <w:tcPr>
            <w:tcW w:type="dxa" w:w="6652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¿El participante tiene cobertura de seguro YCCO?</w:t>
            </w:r>
          </w:p>
        </w:tc>
        <w:tc>
          <w:tcPr>
            <w:tcW w:type="dxa" w:w="3916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6"/>
              </w:rPr>
              <w:t>▢ Sí ▢ No ▢ Prefiero no responder</w:t>
            </w:r>
          </w:p>
        </w:tc>
      </w:tr>
      <w:tr>
        <w:trPr>
          <w:cantSplit/>
        </w:trPr>
        <w:tc>
          <w:tcPr>
            <w:tcW w:type="dxa" w:w="6652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¿La participante se identifica como hispana?</w:t>
            </w:r>
          </w:p>
        </w:tc>
        <w:tc>
          <w:tcPr>
            <w:tcW w:type="dxa" w:w="3916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6"/>
              </w:rPr>
              <w:t>▢ Sí ▢ No ▢ Prefiero no responder</w:t>
            </w:r>
          </w:p>
        </w:tc>
      </w:tr>
      <w:tr>
        <w:trPr>
          <w:cantSplit/>
        </w:trPr>
        <w:tc>
          <w:tcPr>
            <w:tcW w:type="dxa" w:w="6652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¿El participante se identifica como nativo americano?</w:t>
            </w:r>
          </w:p>
        </w:tc>
        <w:tc>
          <w:tcPr>
            <w:tcW w:type="dxa" w:w="3916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6"/>
              </w:rPr>
              <w:t>▢ Sí ▢ No ▢ Prefiero no responder</w:t>
            </w:r>
          </w:p>
        </w:tc>
      </w:tr>
      <w:tr>
        <w:trPr>
          <w:cantSplit/>
        </w:trPr>
        <w:tc>
          <w:tcPr>
            <w:tcW w:type="dxa" w:w="6652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¿El participante se identifica como una persona de color?</w:t>
            </w:r>
          </w:p>
        </w:tc>
        <w:tc>
          <w:tcPr>
            <w:tcW w:type="dxa" w:w="3916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6"/>
              </w:rPr>
              <w:t>▢ Sí ▢ No ▢ Prefiero no responder</w:t>
            </w:r>
          </w:p>
        </w:tc>
      </w:tr>
      <w:tr>
        <w:trPr>
          <w:cantSplit/>
        </w:trPr>
        <w:tc>
          <w:tcPr>
            <w:tcW w:type="dxa" w:w="6652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¿Tiene el participante alguna discapacidad física, mental, de aprendizaje, emocional o de otro tipo?</w:t>
            </w:r>
          </w:p>
        </w:tc>
        <w:tc>
          <w:tcPr>
            <w:tcW w:type="dxa" w:w="3916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6"/>
              </w:rPr>
              <w:t>▢ Sí ▢ No ▢ Prefiero no responder</w:t>
            </w:r>
          </w:p>
        </w:tc>
      </w:tr>
      <w:tr>
        <w:trPr>
          <w:cantSplit/>
        </w:trPr>
        <w:tc>
          <w:tcPr>
            <w:tcW w:type="dxa" w:w="6652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¿El participante se considera parte de una familia con bajos ingresos?</w:t>
            </w:r>
          </w:p>
        </w:tc>
        <w:tc>
          <w:tcPr>
            <w:tcW w:type="dxa" w:w="3916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6"/>
              </w:rPr>
              <w:t>▢ Sí ▢ No ▢ Prefiero no responder</w:t>
            </w:r>
          </w:p>
        </w:tc>
      </w:tr>
      <w:tr>
        <w:trPr>
          <w:cantSplit/>
        </w:trPr>
        <w:tc>
          <w:tcPr>
            <w:tcW w:type="dxa" w:w="6652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¿El participante se considera parte de una familia sin hogar?</w:t>
            </w:r>
          </w:p>
        </w:tc>
        <w:tc>
          <w:tcPr>
            <w:tcW w:type="dxa" w:w="3916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6"/>
              </w:rPr>
              <w:t>▢ Sí ▢ No ▢ Prefiero no responder</w:t>
            </w:r>
          </w:p>
        </w:tc>
      </w:tr>
      <w:tr>
        <w:trPr>
          <w:cantSplit/>
        </w:trPr>
        <w:tc>
          <w:tcPr>
            <w:tcW w:type="dxa" w:w="6652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En los últimos 30 días, ¿la familia del participante se quedó sin alimentos antes de que usted pudiera conseguir más?</w:t>
            </w:r>
          </w:p>
        </w:tc>
        <w:tc>
          <w:tcPr>
            <w:tcW w:type="dxa" w:w="3916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6"/>
              </w:rPr>
              <w:t>▢ Sí ▢ No ▢ Prefiero no responder</w:t>
            </w:r>
          </w:p>
        </w:tc>
      </w:tr>
      <w:tr>
        <w:trPr>
          <w:cantSplit/>
        </w:trPr>
        <w:tc>
          <w:tcPr>
            <w:tcW w:type="dxa" w:w="6652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En los últimos 30 días, ¿la familia del participante se preocupó de que se quedarían sin alimentos antes de poder conseguir más?</w:t>
            </w:r>
          </w:p>
        </w:tc>
        <w:tc>
          <w:tcPr>
            <w:tcW w:type="dxa" w:w="3916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6"/>
              </w:rPr>
              <w:t>▢ Sí ▢ No ▢ Prefiero no responder</w:t>
            </w:r>
          </w:p>
        </w:tc>
      </w:tr>
      <w:tr>
        <w:trPr>
          <w:cantSplit/>
        </w:trPr>
        <w:tc>
          <w:tcPr>
            <w:tcW w:type="dxa" w:w="6652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Si marcó sí en cualquiera de las dos últimas preguntas, ¿está interesado en recibir más ayuda?</w:t>
            </w:r>
          </w:p>
        </w:tc>
        <w:tc>
          <w:tcPr>
            <w:tcW w:type="dxa" w:w="3916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space="0" w:color="E4E7EC"/>
            </w:tcBorders>
            <w:vAlign w:val="center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344054"/>
                <w:sz w:val="16"/>
              </w:rPr>
              <w:t>▢ Sí ▢ No</w:t>
            </w:r>
          </w:p>
        </w:tc>
      </w:tr>
    </w:tbl>
    <w:p>
      <w:r>
        <w:br w:type="page"/>
      </w:r>
    </w:p>
    <w:p>
      <w:pPr>
        <w:spacing w:before="0" w:after="60" w:line="259" w:lineRule="auto"/>
      </w:pPr>
      <w:r>
        <w:rPr>
          <w:rFonts w:ascii="Inter" w:hAnsi="Inter" w:eastAsia="Inter"/>
          <w:b/>
          <w:i w:val="0"/>
          <w:color w:val="E5484D"/>
          <w:sz w:val="17"/>
        </w:rPr>
        <w:t>SNACK Program</w:t>
      </w:r>
    </w:p>
    <w:p>
      <w:pPr>
        <w:spacing w:before="0" w:after="80" w:line="240" w:lineRule="auto"/>
        <w:pBdr>
          <w:bottom w:val="single" w:sz="18" w:space="3" w:color="E5484D"/>
        </w:pBdr>
      </w:pPr>
      <w:r>
        <w:rPr>
          <w:rFonts w:ascii="Inter" w:hAnsi="Inter" w:eastAsia="Inter"/>
          <w:b/>
          <w:i w:val="0"/>
          <w:color w:val="101828"/>
          <w:sz w:val="38"/>
        </w:rPr>
        <w:t>Consentimiento y Acuerdo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"/>
        <w:gridCol w:w="9964"/>
      </w:tblGrid>
      <w:tr>
        <w:trPr>
          <w:tblHeader w:val="true"/>
        </w:trPr>
        <w:tc>
          <w:tcPr>
            <w:tcW w:type="dxa" w:w="10568"/>
            <w:gridSpan w:val="2"/>
            <w:shd w:fill="FFF1F1"/>
            <w:tcMar>
              <w:top w:w="75" w:type="dxa"/>
              <w:start w:w="100" w:type="dxa"/>
              <w:bottom w:w="75" w:type="dxa"/>
              <w:end w:w="100" w:type="dxa"/>
            </w:tcMar>
            <w:tcBorders>
              <w:left w:val="single" w:sz="14" w:space="0" w:color="E5484D"/>
              <w:bottom w:val="single" w:sz="3" w:space="0" w:color="F9D2D4"/>
            </w:tcBorders>
          </w:tcPr>
          <w:p>
            <w:pPr>
              <w:spacing w:before="0" w:after="0" w:line="259" w:lineRule="auto"/>
            </w:pPr>
            <w:r>
              <w:rPr>
                <w:rFonts w:ascii="Inter" w:hAnsi="Inter" w:eastAsia="Inter"/>
                <w:b/>
                <w:i w:val="0"/>
                <w:color w:val="E5484D"/>
                <w:sz w:val="18"/>
              </w:rPr>
              <w:t>Como padre/tutor legal, estoy de acuerdo con las siguientes declaraciones</w:t>
            </w:r>
          </w:p>
        </w:tc>
      </w:tr>
      <w:tr>
        <w:trPr>
          <w:cantSplit/>
        </w:trPr>
        <w:tc>
          <w:tcPr>
            <w:tcW w:type="dxa" w:w="604"/>
            <w:tcMar>
              <w:top w:w="65" w:type="dxa"/>
              <w:start w:w="70" w:type="dxa"/>
              <w:bottom w:w="65" w:type="dxa"/>
              <w:end w:w="80" w:type="dxa"/>
            </w:tcMar>
            <w:tcBorders>
              <w:bottom w:val="single" w:sz="4" w:space="0" w:color="E4E7EC"/>
            </w:tcBorders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E5484D"/>
                <w:sz w:val="24"/>
              </w:rPr>
              <w:t>☐</w:t>
            </w:r>
          </w:p>
        </w:tc>
        <w:tc>
          <w:tcPr>
            <w:tcW w:type="dxa" w:w="9964"/>
            <w:tcMar>
              <w:top w:w="65" w:type="dxa"/>
              <w:start w:w="70" w:type="dxa"/>
              <w:bottom w:w="65" w:type="dxa"/>
              <w:end w:w="80" w:type="dxa"/>
            </w:tcMar>
            <w:tcBorders>
              <w:bottom w:val="single" w:sz="4" w:space="0" w:color="E4E7EC"/>
            </w:tcBorders>
            <w:vAlign w:val="top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Doy mi consentimiento para que el niño participe en la educación nutricional de SNACK. Entiendo que asumo el riesgo de cualquier accidente o lesión que sufra durante su participación. Libero a la Clínica de Nutrición y Actividad para Niños (SNACK), al Centro para el Cambio de Estilo de Vida Terapéutico Pediátrico del Oeste de Oregón (WOCTLC), al Centro Médico de Médicos (PMC) y a todo el personal, directivos, agentes, entrenadores y empleados asociados de toda responsabilidad por dicho accidente o lesión. Soy consciente de los riesgos y peligros asociados con los programas mencionados en los que se ha inscrito el menor (si no marca esta casilla, el menor no podrá participar).</w:t>
            </w:r>
          </w:p>
        </w:tc>
      </w:tr>
      <w:tr>
        <w:trPr>
          <w:cantSplit/>
        </w:trPr>
        <w:tc>
          <w:tcPr>
            <w:tcW w:type="dxa" w:w="604"/>
            <w:tcMar>
              <w:top w:w="65" w:type="dxa"/>
              <w:start w:w="70" w:type="dxa"/>
              <w:bottom w:w="65" w:type="dxa"/>
              <w:end w:w="80" w:type="dxa"/>
            </w:tcMar>
            <w:tcBorders>
              <w:bottom w:val="single" w:sz="4" w:space="0" w:color="E4E7EC"/>
            </w:tcBorders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E5484D"/>
                <w:sz w:val="24"/>
              </w:rPr>
              <w:t>☐</w:t>
            </w:r>
          </w:p>
        </w:tc>
        <w:tc>
          <w:tcPr>
            <w:tcW w:type="dxa" w:w="9964"/>
            <w:tcMar>
              <w:top w:w="65" w:type="dxa"/>
              <w:start w:w="70" w:type="dxa"/>
              <w:bottom w:w="65" w:type="dxa"/>
              <w:end w:w="80" w:type="dxa"/>
            </w:tcMar>
            <w:tcBorders>
              <w:bottom w:val="single" w:sz="4" w:space="0" w:color="E4E7EC"/>
            </w:tcBorders>
            <w:vAlign w:val="top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Doy mi consentimiento para que la información de las sesiones de mi hijo sea discutida con fines de supervisión. Únicamente se compartirá información no identificativa, y no se revelará ninguna información de identificación personal. Toda la información permanecerá confidencial y se utilizará únicamente para fines de supervisión y desarrollo profesional.</w:t>
            </w:r>
          </w:p>
        </w:tc>
      </w:tr>
      <w:tr>
        <w:trPr>
          <w:cantSplit/>
        </w:trPr>
        <w:tc>
          <w:tcPr>
            <w:tcW w:type="dxa" w:w="604"/>
            <w:tcMar>
              <w:top w:w="65" w:type="dxa"/>
              <w:start w:w="70" w:type="dxa"/>
              <w:bottom w:w="65" w:type="dxa"/>
              <w:end w:w="80" w:type="dxa"/>
            </w:tcMar>
            <w:tcBorders>
              <w:bottom w:val="single" w:sz="4" w:space="0" w:color="E4E7EC"/>
            </w:tcBorders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E5484D"/>
                <w:sz w:val="24"/>
              </w:rPr>
              <w:t>☐</w:t>
            </w:r>
          </w:p>
        </w:tc>
        <w:tc>
          <w:tcPr>
            <w:tcW w:type="dxa" w:w="9964"/>
            <w:tcMar>
              <w:top w:w="65" w:type="dxa"/>
              <w:start w:w="70" w:type="dxa"/>
              <w:bottom w:w="65" w:type="dxa"/>
              <w:end w:w="80" w:type="dxa"/>
            </w:tcMar>
            <w:tcBorders>
              <w:bottom w:val="single" w:sz="4" w:space="0" w:color="E4E7EC"/>
            </w:tcBorders>
            <w:vAlign w:val="top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Entiendo que el Programa SNACK es una organización independiente que no está afiliada legalmente a PMC.</w:t>
            </w:r>
          </w:p>
        </w:tc>
      </w:tr>
      <w:tr>
        <w:trPr>
          <w:cantSplit/>
        </w:trPr>
        <w:tc>
          <w:tcPr>
            <w:tcW w:type="dxa" w:w="604"/>
            <w:tcMar>
              <w:top w:w="65" w:type="dxa"/>
              <w:start w:w="70" w:type="dxa"/>
              <w:bottom w:w="65" w:type="dxa"/>
              <w:end w:w="80" w:type="dxa"/>
            </w:tcMar>
            <w:tcBorders>
              <w:bottom w:val="single" w:sz="4" w:space="0" w:color="E4E7EC"/>
            </w:tcBorders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E5484D"/>
                <w:sz w:val="24"/>
              </w:rPr>
              <w:t>☐</w:t>
            </w:r>
          </w:p>
        </w:tc>
        <w:tc>
          <w:tcPr>
            <w:tcW w:type="dxa" w:w="9964"/>
            <w:tcMar>
              <w:top w:w="65" w:type="dxa"/>
              <w:start w:w="70" w:type="dxa"/>
              <w:bottom w:w="65" w:type="dxa"/>
              <w:end w:w="80" w:type="dxa"/>
            </w:tcMar>
            <w:tcBorders>
              <w:bottom w:val="single" w:sz="4" w:space="0" w:color="E4E7EC"/>
            </w:tcBorders>
            <w:vAlign w:val="top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Entiendo que ni el niño ni ningún otro miembro de la familia se convertirán en pacientes de Physicians' Medical Center (PMC) al inscribirse en el programa SNACK.</w:t>
            </w:r>
          </w:p>
        </w:tc>
      </w:tr>
      <w:tr>
        <w:trPr>
          <w:cantSplit/>
        </w:trPr>
        <w:tc>
          <w:tcPr>
            <w:tcW w:type="dxa" w:w="604"/>
            <w:tcMar>
              <w:top w:w="65" w:type="dxa"/>
              <w:start w:w="70" w:type="dxa"/>
              <w:bottom w:w="65" w:type="dxa"/>
              <w:end w:w="80" w:type="dxa"/>
            </w:tcMar>
            <w:tcBorders>
              <w:bottom w:val="single" w:sz="4" w:space="0" w:color="E4E7EC"/>
            </w:tcBorders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E5484D"/>
                <w:sz w:val="24"/>
              </w:rPr>
              <w:t>☐</w:t>
            </w:r>
          </w:p>
        </w:tc>
        <w:tc>
          <w:tcPr>
            <w:tcW w:type="dxa" w:w="9964"/>
            <w:tcMar>
              <w:top w:w="65" w:type="dxa"/>
              <w:start w:w="70" w:type="dxa"/>
              <w:bottom w:w="65" w:type="dxa"/>
              <w:end w:w="80" w:type="dxa"/>
            </w:tcMar>
            <w:tcBorders>
              <w:bottom w:val="single" w:sz="4" w:space="0" w:color="E4E7EC"/>
            </w:tcBorders>
            <w:vAlign w:val="top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I Continuaré buscando atención médica del proveedor de atención primaria del niño.</w:t>
            </w:r>
          </w:p>
        </w:tc>
      </w:tr>
      <w:tr>
        <w:trPr>
          <w:cantSplit/>
        </w:trPr>
        <w:tc>
          <w:tcPr>
            <w:tcW w:type="dxa" w:w="604"/>
            <w:tcMar>
              <w:top w:w="65" w:type="dxa"/>
              <w:start w:w="70" w:type="dxa"/>
              <w:bottom w:w="65" w:type="dxa"/>
              <w:end w:w="80" w:type="dxa"/>
            </w:tcMar>
            <w:tcBorders>
              <w:bottom w:val="single" w:sz="4" w:space="0" w:color="E4E7EC"/>
            </w:tcBorders>
            <w:vAlign w:val="top"/>
          </w:tcPr>
          <w:p>
            <w:pPr>
              <w:spacing w:before="0" w:after="0" w:line="259" w:lineRule="auto"/>
              <w:jc w:val="center"/>
            </w:pPr>
            <w:r>
              <w:rPr>
                <w:rFonts w:ascii="Inter" w:hAnsi="Inter" w:eastAsia="Inter"/>
                <w:b w:val="0"/>
                <w:i w:val="0"/>
                <w:color w:val="E5484D"/>
                <w:sz w:val="24"/>
              </w:rPr>
              <w:t>☐</w:t>
            </w:r>
          </w:p>
        </w:tc>
        <w:tc>
          <w:tcPr>
            <w:tcW w:type="dxa" w:w="9964"/>
            <w:tcMar>
              <w:top w:w="65" w:type="dxa"/>
              <w:start w:w="70" w:type="dxa"/>
              <w:bottom w:w="65" w:type="dxa"/>
              <w:end w:w="80" w:type="dxa"/>
            </w:tcMar>
            <w:tcBorders>
              <w:bottom w:val="single" w:sz="4" w:space="0" w:color="E4E7EC"/>
            </w:tcBorders>
            <w:vAlign w:val="top"/>
          </w:tcPr>
          <w:p>
            <w:pPr>
              <w:spacing w:before="0" w:after="0" w:line="252" w:lineRule="auto"/>
            </w:pPr>
            <w:r>
              <w:rPr>
                <w:rFonts w:ascii="Inter" w:hAnsi="Inter" w:eastAsia="Inter"/>
                <w:b w:val="0"/>
                <w:i w:val="0"/>
                <w:color w:val="101828"/>
                <w:sz w:val="16"/>
              </w:rPr>
              <w:t>El Programa SNACK cuenta con mi permiso para usar públicamente la fotografía de mi hijo/a para promocionar la organización. Entiendo que las imágenes pueden usarse en publicaciones impresas, publicaciones en línea, presentaciones, sitios web y redes sociales. También entiendo que no se me pagará ninguna regalía, honorario ni ninguna otra compensación por dicho uso.</w:t>
            </w:r>
          </w:p>
        </w:tc>
      </w:tr>
    </w:tbl>
    <w:p>
      <w:pPr>
        <w:spacing w:before="200" w:after="0" w:line="259" w:lineRule="auto"/>
      </w:pPr>
      <w:r>
        <w:rPr>
          <w:rFonts w:ascii="Inter" w:hAnsi="Inter" w:eastAsia="Inter"/>
          <w:b/>
          <w:i w:val="0"/>
          <w:color w:val="101828"/>
          <w:sz w:val="18"/>
        </w:rPr>
        <w:t>Firma del padre/tutor: 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35" w:bottom="691" w:left="835" w:header="317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Font" w:fontKey="{D9ACE1E0-269F-4342-8B5E-90D578F8AF64}"/>
    <w:embedBold r:id="rIdInterFont" w:fontKey="{D9ACE1E0-269F-4342-8B5E-90D578F8AF64}"/>
    <w:embedItalic r:id="rIdInterFont" w:fontKey="{D9ACE1E0-269F-4342-8B5E-90D578F8AF64}"/>
    <w:embedBoldItalic r:id="rIdInterFont" w:fontKey="{D9ACE1E0-269F-4342-8B5E-90D578F8AF64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496"/>
      <w:gridCol w:w="2073"/>
    </w:tblGrid>
    <w:tr>
      <w:tc>
        <w:tcPr>
          <w:tcW w:type="dxa" w:w="8496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space="0" w:color="E4E7EC"/>
          </w:tcBorders>
        </w:tcPr>
        <w:p>
          <w:pPr>
            <w:spacing w:before="0" w:after="0" w:line="259" w:lineRule="auto"/>
          </w:pPr>
          <w:r>
            <w:rPr>
              <w:rFonts w:ascii="Inter" w:hAnsi="Inter" w:eastAsia="Inter"/>
              <w:b w:val="0"/>
              <w:i w:val="0"/>
              <w:color w:val="98A2B3"/>
              <w:sz w:val="15"/>
            </w:rPr>
            <w:t>Inscripción al Programa SNACK</w:t>
          </w:r>
        </w:p>
      </w:tc>
      <w:tc>
        <w:tcPr>
          <w:tcW w:type="dxa" w:w="2073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space="0" w:color="E4E7EC"/>
          </w:tcBorders>
        </w:tcPr>
        <w:p>
          <w:pPr>
            <w:jc w:val="right"/>
          </w:pPr>
          <w:r>
            <w:rPr>
              <w:rFonts w:ascii="Inter" w:hAnsi="Inter" w:eastAsia="Inter"/>
              <w:b w:val="0"/>
              <w:i w:val="0"/>
              <w:color w:val="98A2B3"/>
              <w:sz w:val="15"/>
            </w:rPr>
            <w:t xml:space="preserve">Page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Inter" w:hAnsi="Inter" w:eastAsia="Inter"/>
      <w:color w:val="34405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InterFont" Type="http://schemas.openxmlformats.org/officeDocument/2006/relationships/font" Target="fonts/Inte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